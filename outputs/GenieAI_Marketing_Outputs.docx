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Genie AI – Feature Launch Marketing Outputs</w:t>
      </w:r>
    </w:p>
    <w:p>
      <w:r>
        <w:t>Generated: 2025-11-11 11:56</w:t>
      </w:r>
    </w:p>
    <w:p>
      <w:pPr>
        <w:pStyle w:val="Heading2"/>
      </w:pPr>
      <w:r>
        <w:t>Unified Launch Brief</w:t>
      </w:r>
    </w:p>
    <w:p>
      <w:r>
        <w:t># Launch Brief for Document Compare Feature</w:t>
        <w:br/>
        <w:br/>
        <w:t>## 1. Executive Summary</w:t>
        <w:br/>
        <w:t>The Document Compare feature introduces a native diff engine integrated within Genie’s real-time editor, enabling users to efficiently compare legal documents and instantly visualize changes. Designed primarily for founders and executives, this feature alleviates the burdens of tedious manual reviews and enhances the accuracy and speed of document analysis.</w:t>
        <w:br/>
        <w:br/>
        <w:t>## 2. Customer Insights</w:t>
        <w:br/>
        <w:t>- **Pain Points:**</w:t>
        <w:br/>
        <w:t xml:space="preserve">  - Users struggle with manually comparing documents and often rely on legal counsel, leading to inefficiencies. ("I hate manually scrolling between two Word docs.")</w:t>
        <w:br/>
        <w:t xml:space="preserve">  - Reviewing redlines is a complicated and stressful process for non-lawyers. ("Redlines are a nightmare when you’re not a lawyer.")</w:t>
        <w:br/>
        <w:t xml:space="preserve">  </w:t>
        <w:br/>
        <w:t>- **Desired Outcomes:**</w:t>
        <w:br/>
        <w:t xml:space="preserve">  - Users want a clear view of differences without needing to re-read entire documents. ("I just want to see what changed, not read everything again.")</w:t>
        <w:br/>
        <w:t xml:space="preserve">  - Quick sharing of changes with collaborators is essential. ("Sometimes I just need to share the changes with my cofounder quickly.")</w:t>
        <w:br/>
        <w:br/>
        <w:t>## 3. Product &amp; Engineering Details</w:t>
        <w:br/>
        <w:t>- **Scope:**</w:t>
        <w:br/>
        <w:t xml:space="preserve">  - The Document Compare feature allows users to compare Genie documents or upload external formats like DOCX and PDFs.</w:t>
        <w:br/>
        <w:t xml:space="preserve">  - Outputs include side-by-side and unified diff views, both of which are exportable for external sharing.</w:t>
        <w:br/>
        <w:t xml:space="preserve">  </w:t>
        <w:br/>
        <w:t>- **Status:**</w:t>
        <w:br/>
        <w:t xml:space="preserve">  - Currently in beta (Version 0.9); ready for launch with known issues being actively addressed.</w:t>
        <w:br/>
        <w:br/>
        <w:t>- **Differentiators:**</w:t>
        <w:br/>
        <w:t xml:space="preserve">  - Native integration eliminates reliance on third-party plugins.</w:t>
        <w:br/>
        <w:t xml:space="preserve">  - Deterministic output ensures legal trustworthiness, meaning identical inputs yield identical outputs.</w:t>
        <w:br/>
        <w:t xml:space="preserve">  </w:t>
        <w:br/>
        <w:t>- **Blockers:**</w:t>
        <w:br/>
        <w:t xml:space="preserve">  - Issues with PDF extraction reliability.</w:t>
        <w:br/>
        <w:t xml:space="preserve">  - False conflicts arising from parallel edits.</w:t>
        <w:br/>
        <w:t xml:space="preserve">  - Performance degradation noted for documents exceeding 100 pages.</w:t>
        <w:br/>
        <w:br/>
        <w:t>## 4. Messaging Pillars &amp; Proof Points</w:t>
        <w:br/>
        <w:t>- **Time-Saver:** "Instant redlines, effortless review."</w:t>
        <w:br/>
        <w:t>- **User-Focused:** Designed for founders and executives to save hours while spotting hidden risks.</w:t>
        <w:br/>
        <w:t>- **Accuracy and Trust:** "Build trust with counterparties" by ensuring the diff outputs are consistent and reliable.</w:t>
        <w:br/>
        <w:br/>
        <w:t>## 5. Launch Risks / Open Questions</w:t>
        <w:br/>
        <w:t>- Uncertainty around PDF extraction reliability.</w:t>
        <w:br/>
        <w:t>- Potential for user confusion if the feature is perceived as akin to a legal opinion generator.</w:t>
        <w:br/>
        <w:t>- Monitoring and addressing the impact of parallel edits on diff accuracy.</w:t>
        <w:br/>
        <w:t>- Clarity needed on whether to include “AI Summary of Changes” in the initial launch or as a future upgrade.</w:t>
        <w:br/>
        <w:br/>
        <w:t>## 6. Recommended Next Steps</w:t>
        <w:br/>
        <w:t>- **Marketing:**</w:t>
        <w:br/>
        <w:t xml:space="preserve">  - Finalize and distribute launch content focusing on time-saving benefits and accuracy.</w:t>
        <w:br/>
        <w:t xml:space="preserve">  - Consider adding the “AI explain the diff” as a teaser for future updates.</w:t>
        <w:br/>
        <w:t xml:space="preserve">  </w:t>
        <w:br/>
        <w:t>- **Product:**</w:t>
        <w:br/>
        <w:t xml:space="preserve">  - Continue to address known issues and collect user feedback during the beta phase.</w:t>
        <w:br/>
        <w:t xml:space="preserve">  - Prepare to launch AI integration features for summary and explanation of changes.</w:t>
        <w:br/>
        <w:br/>
        <w:t>- **Engineering:**</w:t>
        <w:br/>
        <w:t xml:space="preserve">  - Focus on resolving PDF extraction issues and false conflict occurrences.</w:t>
        <w:br/>
        <w:t xml:space="preserve">  - Optimize performance for documents over 100 pages to ensure user satisfaction post-launch.</w:t>
      </w:r>
    </w:p>
    <w:p>
      <w:pPr>
        <w:pStyle w:val="Heading2"/>
      </w:pPr>
      <w:r>
        <w:t>LinkedIn Post</w:t>
      </w:r>
    </w:p>
    <w:p>
      <w:r>
        <w:t xml:space="preserve">🚀 **Say goodbye to tedious document reviews!** </w:t>
        <w:br/>
        <w:br/>
        <w:t>Introducing Genie AI’s new **Document Compare** feature—designed for busy executives like you. No more scrolling through endless pages or relying on legal counsel for simple comparisons. With our native diff engine, you can instantly visualize changes and share them with your team, saving you valuable time and reducing stress.</w:t>
        <w:br/>
        <w:br/>
        <w:t>- 🔍 **Spot changes instantly**—no more manual scrolling.</w:t>
        <w:br/>
        <w:t>- ⏱️ **Save hours** on document reviews.</w:t>
        <w:br/>
        <w:t>- 🤝 **Build trust** with consistent, reliable outputs.</w:t>
        <w:br/>
        <w:br/>
        <w:t>Ready to streamline your legal document process? **See how it works ↓** [insert link]</w:t>
        <w:br/>
        <w:br/>
        <w:t>#SmallBusiness #LegalTech #Productivity</w:t>
      </w:r>
    </w:p>
    <w:p>
      <w:pPr>
        <w:pStyle w:val="Heading2"/>
      </w:pPr>
      <w:r>
        <w:t>Newsletter Email</w:t>
      </w:r>
    </w:p>
    <w:p>
      <w:r>
        <w:t>### Subject Line Options:</w:t>
        <w:br/>
        <w:t>1. "See changes in contracts—instantly"</w:t>
        <w:br/>
        <w:t>2. "Transform contract reviews—effortlessly"</w:t>
        <w:br/>
        <w:br/>
        <w:t>### Preview Text:</w:t>
        <w:br/>
        <w:t>"Plain-English summaries for faster approvals."</w:t>
        <w:br/>
        <w:br/>
        <w:t>---</w:t>
        <w:br/>
        <w:br/>
        <w:t>### Newsletter Email:</w:t>
        <w:br/>
        <w:br/>
        <w:t>**Hello [First Name],**</w:t>
        <w:br/>
        <w:br/>
        <w:t>Navigating legal documents can be a daunting task, especially for busy executives like you. Say goodbye to tedious manual reviews and hello to Genie AI's new Document Compare feature—designed to save you time and reduce stress.</w:t>
        <w:br/>
        <w:br/>
        <w:t xml:space="preserve">- **Instant Clarity**: Quickly visualize changes between documents without re-reading. </w:t>
        <w:br/>
        <w:t>- **Effortless Collaboration**: Share insights with your team in seconds—no legal jargon required.</w:t>
        <w:br/>
        <w:t>- **Reliable Accuracy**: Trust that our native integration delivers consistent and dependable results.</w:t>
        <w:br/>
        <w:br/>
        <w:t>[**Try Document Compare Free**](https://yourwebsite.com?utm_source=newsletter&amp;utm_medium=email&amp;utm_campaign=launch)</w:t>
        <w:br/>
        <w:br/>
        <w:t>*Or [read the launch post](https://yourwebsite.com/blog?utm_source=newsletter&amp;utm_medium=email&amp;utm_campaign=launch) for more details.*</w:t>
        <w:br/>
        <w:br/>
        <w:t>Rest assured, Genie AI prioritizes your security and reliability, so you can focus on what matters most—growing your business.</w:t>
        <w:br/>
        <w:br/>
        <w:t>[Manage preferences](#)</w:t>
        <w:br/>
        <w:br/>
        <w:t>---</w:t>
        <w:br/>
        <w:br/>
        <w:t>### Design Notes:</w:t>
        <w:br/>
        <w:t>- Single-column, mobile-first layout.</w:t>
        <w:br/>
        <w:t>- Large button for "Try Document Compare Free" with alt text: "Try Document Compare Free Button".</w:t>
        <w:br/>
        <w:t xml:space="preserve">- Clear hierarchy with bold benefits and CTA. </w:t>
        <w:br/>
        <w:br/>
        <w:t>---</w:t>
        <w:br/>
        <w:br/>
        <w:t>Feel free to let me know if you need any adjustments or additional assets!</w:t>
      </w:r>
    </w:p>
    <w:p>
      <w:pPr>
        <w:pStyle w:val="Heading2"/>
      </w:pPr>
      <w:r>
        <w:t>Blog Post</w:t>
      </w:r>
    </w:p>
    <w:p>
      <w:r>
        <w:t># Review Contract Changes in Seconds—No Legalese</w:t>
        <w:br/>
        <w:br/>
        <w:t>**Meta Description:** Discover how Genie AI's Document Compare feature streamlines contract reviews, saving time and money while ensuring security and clarity.</w:t>
        <w:br/>
        <w:br/>
        <w:t>---</w:t>
        <w:br/>
        <w:br/>
        <w:t>In today’s fast-paced business environment, executives often find themselves bogged down by tedious legal reviews. For companies with 4-50 employees, the stakes are high: inefficient contract management can lead to costly mistakes and missed opportunities. Enter Genie AI’s Document Compare feature—a powerful tool designed to simplify the review process, allowing you to focus on what truly matters: growing your business.</w:t>
        <w:br/>
        <w:br/>
        <w:t>## What is Document Compare?</w:t>
        <w:br/>
        <w:br/>
        <w:t>Document Compare is an innovative feature integrated into Genie’s real-time editor. It allows users to efficiently compare legal documents, instantly visualizing changes between versions. Whether you’re reviewing a contract, a non-disclosure agreement (NDA), or a vendor renewal, this tool eliminates the need for cumbersome manual reviews. With Document Compare, you can quickly identify differences without wading through pages of legalese.</w:t>
        <w:br/>
        <w:br/>
        <w:t>## How It Works</w:t>
        <w:br/>
        <w:br/>
        <w:t>Using Document Compare is straightforward, even for those without legal training. Here’s how it works:</w:t>
        <w:br/>
        <w:br/>
        <w:t>1. **Upload or Select Documents:** Choose documents from your Genie account or upload external files like DOCX and PDFs.</w:t>
        <w:br/>
        <w:t>2. **Choose Comparison Mode:** Select between side-by-side or unified diff views based on your preference.</w:t>
        <w:br/>
        <w:t>3. **Visualize Changes:** Instantly see what has changed—additions, deletions, and modifications are highlighted for easy reference.</w:t>
        <w:br/>
        <w:t>4. **Export Results:** Save your comparisons in a format that you can share with collaborators or stakeholders.</w:t>
        <w:br/>
        <w:t>5. **Collaborate Effortlessly:** Quickly share changes with your team, allowing for seamless discussions and faster decision-making.</w:t>
        <w:br/>
        <w:br/>
        <w:t>![Annotated Screenshot of Document Compare Feature](#)</w:t>
        <w:br/>
        <w:br/>
        <w:t>## Where It Helps Most</w:t>
        <w:br/>
        <w:br/>
        <w:t>The Document Compare feature shines in several key scenarios:</w:t>
        <w:br/>
        <w:br/>
        <w:t>- **Sales Contracts:** Ensure clarity and accuracy in sales agreements, reducing the risk of misunderstandings.</w:t>
        <w:br/>
        <w:t>- **Non-Disclosure Agreements (NDAs):** Quickly review NDAs to safeguard your confidential information without getting lost in legal jargon.</w:t>
        <w:br/>
        <w:t>- **Vendor Renewals:** Streamline the renewal process by swiftly identifying changes in terms and conditions, saving you time and effort.</w:t>
        <w:br/>
        <w:br/>
        <w:t>## Results &amp; Proof</w:t>
        <w:br/>
        <w:br/>
        <w:t>The impact of Document Compare is clear:</w:t>
        <w:br/>
        <w:br/>
        <w:t>- **Time Savings:** Users report saving hours on document reviews, allowing them to focus on strategic tasks.</w:t>
        <w:br/>
        <w:t>- **Increased Accuracy:** With a deterministic output, you can trust that identical inputs will yield consistent results.</w:t>
        <w:br/>
        <w:t>- **User Feedback:** “Document Compare has transformed the way we handle contracts. I can now spot hidden risks in seconds!” - [Name, Position, Company]</w:t>
        <w:br/>
        <w:br/>
        <w:t>## Get Started</w:t>
        <w:br/>
        <w:br/>
        <w:t>Ready to simplify your contract reviews? Here’s how to get started with Genie AI’s Document Compare:</w:t>
        <w:br/>
        <w:br/>
        <w:t>1. **Choose Your Plan:** Visit our [pricing page](#) to find the plan that suits your needs.</w:t>
        <w:br/>
        <w:t>2. **Set Up Your Account:** Sign up and integrate Document Compare into your workflow.</w:t>
        <w:br/>
        <w:t>3. **Start Comparing:** Upload your documents and experience the ease of quick, accurate comparisons.</w:t>
        <w:br/>
        <w:br/>
        <w:t>[Get Started Now!](#)</w:t>
        <w:br/>
        <w:br/>
        <w:t>## FAQ</w:t>
        <w:br/>
        <w:br/>
        <w:t xml:space="preserve">**1. Is my data secure with Document Compare?**  </w:t>
        <w:br/>
        <w:t>Absolutely! Genie AI prioritizes your security, employing industry-standard encryption to protect your documents.</w:t>
        <w:br/>
        <w:br/>
        <w:t xml:space="preserve">**2. How accurate is the Document Compare feature?**  </w:t>
        <w:br/>
        <w:t>Our deterministic output ensures that you receive reliable and consistent results every time.</w:t>
        <w:br/>
        <w:br/>
        <w:t xml:space="preserve">**3. What file types can I compare?**  </w:t>
        <w:br/>
        <w:t>You can compare documents from Genie or upload external formats, including DOCX and PDFs.</w:t>
        <w:br/>
        <w:br/>
        <w:t>---</w:t>
        <w:br/>
        <w:br/>
        <w:t>In a world where time is money, Genie AI’s Document Compare feature empowers you to make informed decisions quickly and confidently. Say goodbye to the stress of manual reviews and embrace a tool designed for busy executives like you. Experience the future of contract management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AI – Marketing Outputs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